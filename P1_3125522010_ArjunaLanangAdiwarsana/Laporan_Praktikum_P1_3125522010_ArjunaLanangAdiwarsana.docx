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Segoe UI" w:hAnsi="Segoe UI"/>
          <w:b/>
          <w:color w:val="000000"/>
          <w:sz w:val="30"/>
        </w:rPr>
        <w:t>LAPORAN PRAKTIKUM PEMROGRAMAN BERORIENTASI OBYEK</w:t>
      </w:r>
    </w:p>
    <w:p>
      <w:pPr>
        <w:spacing w:after="320"/>
        <w:jc w:val="center"/>
      </w:pPr>
      <w:r>
        <w:rPr>
          <w:rFonts w:ascii="Segoe UI" w:hAnsi="Segoe UI"/>
          <w:b/>
          <w:color w:val="333333"/>
          <w:sz w:val="23"/>
        </w:rPr>
        <w:t>MODUL 1: Pengenalan Java, OOP, dan Project Kickoff Berbasis Agile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5E7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21"/>
              </w:rPr>
              <w:t>Nama Mahasiswa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Arjuna Lanang Adiwarsana</w:t>
            </w:r>
          </w:p>
        </w:tc>
      </w:tr>
      <w:tr>
        <w:tc>
          <w:tcPr>
            <w:tcW w:type="dxa" w:w="2880"/>
            <w:shd w:fill="E5E7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21"/>
              </w:rPr>
              <w:t>NRP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3125522010</w:t>
            </w:r>
          </w:p>
        </w:tc>
      </w:tr>
      <w:tr>
        <w:tc>
          <w:tcPr>
            <w:tcW w:type="dxa" w:w="2880"/>
            <w:shd w:fill="E5E7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21"/>
              </w:rPr>
              <w:t>Program Studi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D3 Teknik Informatika (PENS PSDKU Sumenep)</w:t>
            </w:r>
          </w:p>
        </w:tc>
      </w:tr>
      <w:tr>
        <w:tc>
          <w:tcPr>
            <w:tcW w:type="dxa" w:w="2880"/>
            <w:shd w:fill="E5E7E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21"/>
              </w:rPr>
              <w:t>Dosen Pengampu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Nirwana Haidar Hari, S.Pd., M.Kom.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Segoe UI" w:hAnsi="Segoe UI"/>
          <w:b/>
          <w:color w:val="000000"/>
          <w:sz w:val="27"/>
        </w:rPr>
        <w:t>1. Tujuan Praktikum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22222"/>
          <w:sz w:val="22"/>
        </w:rPr>
        <w:t>Menyiapkan lingkungan pengembangan Java (JDK &amp; IDE).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22222"/>
          <w:sz w:val="22"/>
        </w:rPr>
        <w:t>Membuat, melakukan kompilasi (javac), dan menjalankan (java) program Java sederhana.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22222"/>
          <w:sz w:val="22"/>
        </w:rPr>
        <w:t>Menjelaskan perbedaan pendekatan prosedural dan berorientasi objek secara sederhana.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22222"/>
          <w:sz w:val="22"/>
        </w:rPr>
        <w:t>Mengidentifikasi kandidat objek dari suatu permasalahan dunia nyata.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22222"/>
          <w:sz w:val="22"/>
        </w:rPr>
        <w:t>Menyusun product goal dan product backlog awal sebagai dasar proyek PBO berbasis Agile.</w:t>
      </w:r>
    </w:p>
    <w:p>
      <w:pPr>
        <w:keepNext/>
        <w:spacing w:before="320" w:after="120"/>
      </w:pPr>
      <w:r>
        <w:rPr>
          <w:rFonts w:ascii="Segoe UI" w:hAnsi="Segoe UI"/>
          <w:b/>
          <w:color w:val="000000"/>
          <w:sz w:val="27"/>
        </w:rPr>
        <w:t>2. Bagian A – Analisis Permasalahan &amp; Project Kickoff</w:t>
      </w:r>
    </w:p>
    <w:p>
      <w:pPr>
        <w:keepNext/>
        <w:spacing w:before="240" w:after="80"/>
      </w:pPr>
      <w:r>
        <w:rPr>
          <w:rFonts w:ascii="Segoe UI" w:hAnsi="Segoe UI"/>
          <w:b/>
          <w:color w:val="111111"/>
          <w:sz w:val="23"/>
        </w:rPr>
        <w:t>2.1 Nama Proyek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Sistem Rental Kendaraan (AutoRent)</w:t>
      </w:r>
    </w:p>
    <w:p>
      <w:pPr>
        <w:keepNext/>
        <w:spacing w:before="240" w:after="80"/>
      </w:pPr>
      <w:r>
        <w:rPr>
          <w:rFonts w:ascii="Segoe UI" w:hAnsi="Segoe UI"/>
          <w:b/>
          <w:color w:val="111111"/>
          <w:sz w:val="23"/>
        </w:rPr>
        <w:t>2.2 Permasalahan yang Ingin Diselesaikan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Pada usaha persewaan kendaraan, pengelolaan armada kendaraan, pendataan identitas penyewa, serta pencatatan transaksi peminjaman masih banyak dilakukan secara manual atau terpisah. Kondisi ini sering kali menimbulkan berbagai kendala operasional, meliputi: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22222"/>
          <w:sz w:val="22"/>
        </w:rPr>
        <w:t>Risiko kesalahan atau ketidakakuratan pencatatan ketersediaan kendaraan saat pelanggan akan menyewa.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22222"/>
          <w:sz w:val="22"/>
        </w:rPr>
        <w:t>Kesulitan dalam melacak status kendaraan (apakah sedang berada di garasi/tersedia atau sedang dalam penyewaan).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22222"/>
          <w:sz w:val="22"/>
        </w:rPr>
        <w:t>Risiko kekeliruan penghitungan tarif sewa harian dan total biaya sewa yang berpotensi merugikan pemilik rental maupun pelanggan.</w:t>
      </w:r>
    </w:p>
    <w:p>
      <w:pPr>
        <w:keepNext/>
        <w:spacing w:before="240" w:after="80"/>
      </w:pPr>
      <w:r>
        <w:rPr>
          <w:rFonts w:ascii="Segoe UI" w:hAnsi="Segoe UI"/>
          <w:b/>
          <w:color w:val="111111"/>
          <w:sz w:val="23"/>
        </w:rPr>
        <w:t>2.3 Product Goal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/>
                <w:color w:val="000000"/>
                <w:sz w:val="22"/>
              </w:rPr>
              <w:t>"Membuat aplikasi berbasis Object-Oriented Programming (OOP) sederhana untuk mengelola data kendaraan, identitas pelanggan, serta memproses transaksi peminjaman kendaraan pada usaha rental secara terstruktur, akurat, dan efisien."</w:t>
            </w:r>
          </w:p>
        </w:tc>
      </w:tr>
    </w:tbl>
    <w:p>
      <w:pPr>
        <w:keepNext/>
        <w:spacing w:before="240" w:after="80"/>
      </w:pPr>
      <w:r>
        <w:rPr>
          <w:rFonts w:ascii="Segoe UI" w:hAnsi="Segoe UI"/>
          <w:b/>
          <w:color w:val="111111"/>
          <w:sz w:val="23"/>
        </w:rPr>
        <w:t>2.4 Identifikasi Aktor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Petugas / Admin Rental: </w:t>
      </w:r>
      <w:r>
        <w:rPr>
          <w:rFonts w:ascii="Calibri" w:hAnsi="Calibri"/>
          <w:color w:val="222222"/>
          <w:sz w:val="22"/>
        </w:rPr>
        <w:t>Bertanggung jawab dalam mengelola data armada kendaraan, menginput identitas pelanggan baru, memproses transaksi peminjaman, serta mencatat pengembalian kendaraan.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Pelanggan / Penyewa: </w:t>
      </w:r>
      <w:r>
        <w:rPr>
          <w:rFonts w:ascii="Calibri" w:hAnsi="Calibri"/>
          <w:color w:val="222222"/>
          <w:sz w:val="22"/>
        </w:rPr>
        <w:t>Pengguna sistem yang melihat daftar kendaraan yang tersedia beserta rincian informasi tarif sewa harian.</w:t>
      </w:r>
    </w:p>
    <w:p>
      <w:pPr>
        <w:keepNext/>
        <w:spacing w:before="240" w:after="80"/>
      </w:pPr>
      <w:r>
        <w:rPr>
          <w:rFonts w:ascii="Segoe UI" w:hAnsi="Segoe UI"/>
          <w:b/>
          <w:color w:val="111111"/>
          <w:sz w:val="23"/>
        </w:rPr>
        <w:t>2.5 Product Backlog (Initial User Stories)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Product backlog dirancang menggunakan format standar Agile User Story: Sebagai [aktor], saya ingin [fitur], sehingga [manfaat].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E5E7E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ID</w:t>
            </w:r>
          </w:p>
        </w:tc>
        <w:tc>
          <w:tcPr>
            <w:tcW w:type="dxa" w:w="6480"/>
            <w:shd w:fill="E5E7E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000000"/>
                <w:sz w:val="20"/>
              </w:rPr>
              <w:t>User Story</w:t>
            </w:r>
          </w:p>
        </w:tc>
        <w:tc>
          <w:tcPr>
            <w:tcW w:type="dxa" w:w="1728"/>
            <w:shd w:fill="E5E7E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>Prioritas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US-01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Sebagai Petugas, saya ingin menambahkan data kendaraan baru ke dalam sistem, sehingga koleksi armada rental terdata dengan rapi.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High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US-02</w:t>
            </w:r>
          </w:p>
        </w:tc>
        <w:tc>
          <w:tcPr>
            <w:tcW w:type="dxa" w:w="648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Sebagai Pelanggan, saya ingin melihat daftar kendaraan yang tersedia beserta tarif sewanya, sehingga saya dapat memilih kendaraan yang sesuai.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High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US-03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Sebagai Petugas, saya ingin menginput data pelanggan baru, sehingga identitas peminjam dapat tercatat resmi.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Medium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US-04</w:t>
            </w:r>
          </w:p>
        </w:tc>
        <w:tc>
          <w:tcPr>
            <w:tcW w:type="dxa" w:w="648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Sebagai Petugas, saya ingin memproses peminjaman kendaraan, sehingga status kendaraan berubah menjadi tersewa dan peminjaman tercatat.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High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US-05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Sebagai Petugas, saya ingin memproses pengembalian kendaraan, sehingga status kendaraan kembali tersedia dan biaya sewa terhitung.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High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Segoe UI" w:hAnsi="Segoe UI"/>
          <w:b/>
          <w:color w:val="000000"/>
          <w:sz w:val="27"/>
        </w:rPr>
        <w:t>3. Bagian B – Identifikasi Kandidat Object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Berdasarkan analisis kebutuhan Sistem Rental Kendaraan, diidentifikasi 3 kandidat objek utama beserta atribut state (data) dan method behavior (operasi):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E5E7E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000000"/>
                <w:sz w:val="20"/>
              </w:rPr>
              <w:t>Object</w:t>
            </w:r>
          </w:p>
        </w:tc>
        <w:tc>
          <w:tcPr>
            <w:tcW w:type="dxa" w:w="3888"/>
            <w:shd w:fill="E5E7E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000000"/>
                <w:sz w:val="20"/>
              </w:rPr>
              <w:t>State / Data</w:t>
            </w:r>
          </w:p>
        </w:tc>
        <w:tc>
          <w:tcPr>
            <w:tcW w:type="dxa" w:w="2880"/>
            <w:shd w:fill="E5E7E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000000"/>
                <w:sz w:val="20"/>
              </w:rPr>
              <w:t>Behavior / Method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0"/>
              </w:rPr>
              <w:t>NamaClass (Kendaraan)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platNomor, merk, tarifPerHari, isTersedia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tampilkanData()</w:t>
              <w:br/>
              <w:t>setStatusSewa(boolean status)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0"/>
              </w:rPr>
              <w:t>Pelanggan</w:t>
            </w:r>
          </w:p>
        </w:tc>
        <w:tc>
          <w:tcPr>
            <w:tcW w:type="dxa" w:w="388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idPelanggan, nama, nomorTelepon</w:t>
            </w:r>
          </w:p>
        </w:tc>
        <w:tc>
          <w:tcPr>
            <w:tcW w:type="dxa" w:w="288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tampilkanData()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0"/>
              </w:rPr>
              <w:t>Peminjaman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idPeminjaman, kendaraan, pelanggan, lamaSewaHari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hitungTotalSewa()</w:t>
              <w:br/>
              <w:t>prosesPinjam()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Segoe UI" w:hAnsi="Segoe UI"/>
          <w:b/>
          <w:color w:val="000000"/>
          <w:sz w:val="27"/>
        </w:rPr>
        <w:t>4. Bagian C – Implementasi Program Java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Kandidat objek pertama diimplementasikan menjadi class Java NamaClass.java, dan diuji menggunakan main driver class Main.java.</w:t>
      </w:r>
    </w:p>
    <w:p>
      <w:pPr>
        <w:keepNext/>
        <w:spacing w:before="160" w:after="0"/>
      </w:pPr>
      <w:r>
        <w:rPr>
          <w:rFonts w:ascii="Segoe UI" w:hAnsi="Segoe UI"/>
          <w:b/>
          <w:color w:val="000000"/>
          <w:sz w:val="19"/>
        </w:rPr>
        <w:t xml:space="preserve">  src/NamaClass.java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00000"/>
                <w:sz w:val="18"/>
              </w:rPr>
              <w:t>public class NamaClass {</w:t>
              <w:br/>
              <w:t xml:space="preserve">    String platNomor;</w:t>
              <w:br/>
              <w:t xml:space="preserve">    String merk;</w:t>
              <w:br/>
              <w:t xml:space="preserve">    double tarifPerHari;</w:t>
              <w:br/>
              <w:t xml:space="preserve">    boolean isTersedia;</w:t>
              <w:br/>
              <w:br/>
              <w:t xml:space="preserve">    void tampilkanData() {</w:t>
              <w:br/>
              <w:t xml:space="preserve">        System.out.println("=== Detail Data Kendaraan ===");</w:t>
              <w:br/>
              <w:t xml:space="preserve">        System.out.println("Plat Nomor    : " + platNomor);</w:t>
              <w:br/>
              <w:t xml:space="preserve">        System.out.println("Merk Kendaraan: " + merk);</w:t>
              <w:br/>
              <w:t xml:space="preserve">        System.out.println("Tarif / Hari  : Rp " + String.format("%,.0f", tarifPerHari));</w:t>
              <w:br/>
              <w:t xml:space="preserve">        System.out.println("Status        : " + (isTersedia ? "Tersedia" : "Tersewa"));</w:t>
              <w:br/>
              <w:t xml:space="preserve">        System.out.println("-----------------------------");</w:t>
              <w:br/>
              <w:t xml:space="preserve">    }</w:t>
              <w:br/>
              <w:br/>
              <w:t xml:space="preserve">    void setStatusSewa(boolean status) {</w:t>
              <w:br/>
              <w:t xml:space="preserve">        this.isTersedia = status;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160" w:after="0"/>
      </w:pPr>
      <w:r>
        <w:rPr>
          <w:rFonts w:ascii="Segoe UI" w:hAnsi="Segoe UI"/>
          <w:b/>
          <w:color w:val="000000"/>
          <w:sz w:val="19"/>
        </w:rPr>
        <w:t xml:space="preserve">  src/Main.java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00000"/>
                <w:sz w:val="18"/>
              </w:rPr>
              <w:t>public class Main {</w:t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   SISTEM RENTAL KENDARAAN (AUTORENT) - PBO P1    ");</w:t>
              <w:br/>
              <w:t xml:space="preserve">        System.out.println("==================================================");</w:t>
              <w:br/>
              <w:br/>
              <w:t xml:space="preserve">        // Membuat objek 1 dari NamaClass</w:t>
              <w:br/>
              <w:t xml:space="preserve">        NamaClass mobil1 = new NamaClass();</w:t>
              <w:br/>
              <w:t xml:space="preserve">        mobil1.platNomor = "N 1234 ABC";</w:t>
              <w:br/>
              <w:t xml:space="preserve">        mobil1.merk = "Toyota Avanza";</w:t>
              <w:br/>
              <w:t xml:space="preserve">        mobil1.tarifPerHari = 350000;</w:t>
              <w:br/>
              <w:t xml:space="preserve">        mobil1.isTersedia = true;</w:t>
              <w:br/>
              <w:br/>
              <w:t xml:space="preserve">        // Membuat objek 2 dari NamaClass</w:t>
              <w:br/>
              <w:t xml:space="preserve">        NamaClass mobil2 = new NamaClass();</w:t>
              <w:br/>
              <w:t xml:space="preserve">        mobil2.platNomor = "L 5678 DEF";</w:t>
              <w:br/>
              <w:t xml:space="preserve">        mobil2.merk = "Honda CR-V";</w:t>
              <w:br/>
              <w:t xml:space="preserve">        mobil2.tarifPerHari = 600000;</w:t>
              <w:br/>
              <w:t xml:space="preserve">        mobil2.isTersedia = false;</w:t>
              <w:br/>
              <w:br/>
              <w:t xml:space="preserve">        // Menampilkan data objek kendaraan</w:t>
              <w:br/>
              <w:t xml:space="preserve">        System.out.println("</w:t>
              <w:br/>
              <w:t>[1] Menampilkan Data Kendaraan Pertama:");</w:t>
              <w:br/>
              <w:t xml:space="preserve">        mobil1.tampilkanData();</w:t>
              <w:br/>
              <w:br/>
              <w:t xml:space="preserve">        System.out.println("</w:t>
              <w:br/>
              <w:t>[2] Menampilkan Data Kendaraan Kedua:");</w:t>
              <w:br/>
              <w:t xml:space="preserve">        mobil2.tampilkanData();</w:t>
              <w:br/>
              <w:br/>
              <w:t xml:space="preserve">        // Mengubah status sewa kendaraan 1</w:t>
              <w:br/>
              <w:t xml:space="preserve">        System.out.println("</w:t>
              <w:br/>
              <w:t>[3] Memproses Peminjaman Kendaraan 1...");</w:t>
              <w:br/>
              <w:t xml:space="preserve">        mobil1.setStatusSewa(false);</w:t>
              <w:br/>
              <w:br/>
              <w:t xml:space="preserve">        System.out.println("</w:t>
              <w:br/>
              <w:t>[4] Data Kendaraan Pertama Setelah Dipinjam:");</w:t>
              <w:br/>
              <w:t xml:space="preserve">        mobil1.tampilkanData();</w:t>
              <w:br/>
              <w:br/>
              <w:t xml:space="preserve">        System.out.println("==================================================");</w:t>
              <w:br/>
              <w:t xml:space="preserve">        System.out.println("Program Praktikum P1 Berhasil Dijalankan!");</w:t>
              <w:br/>
              <w:t xml:space="preserve">        System.out.println("==================================================");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000000"/>
          <w:sz w:val="27"/>
        </w:rPr>
        <w:t>5. Hasil Eksekusi Program &amp; Pembahasan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Program berhasil dikompilasi menggunakan javac src/*.java dan dijalankan menggunakan java -cp src Main. Berikut adalah bukti output eksekusinya:</w:t>
      </w:r>
    </w:p>
    <w:p>
      <w:pPr>
        <w:keepNext/>
        <w:spacing w:before="160" w:after="0"/>
      </w:pPr>
      <w:r>
        <w:rPr>
          <w:rFonts w:ascii="Segoe UI" w:hAnsi="Segoe UI"/>
          <w:b/>
          <w:color w:val="000000"/>
          <w:sz w:val="19"/>
        </w:rPr>
        <w:t xml:space="preserve">  Terminal - Output Eksekusi Java Program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 xml:space="preserve">   SISTEM RENTAL KENDARAAN (AUTORENT) - PBO P1    </w:t>
              <w:br/>
              <w:t>==================================================</w:t>
              <w:br/>
              <w:br/>
              <w:t>[1] Menampilkan Data Kendaraan Pertama:</w:t>
              <w:br/>
              <w:t>=== Detail Data Kendaraan ===</w:t>
              <w:br/>
              <w:t>Plat Nomor    : N 1234 ABC</w:t>
              <w:br/>
              <w:t>Merk Kendaraan: Toyota Avanza</w:t>
              <w:br/>
              <w:t>Tarif / Hari  : Rp 350,000</w:t>
              <w:br/>
              <w:t>Status        : Tersedia</w:t>
              <w:br/>
              <w:t>-----------------------------</w:t>
              <w:br/>
              <w:br/>
              <w:t>[2] Menampilkan Data Kendaraan Kedua:</w:t>
              <w:br/>
              <w:t>=== Detail Data Kendaraan ===</w:t>
              <w:br/>
              <w:t>Plat Nomor    : L 5678 DEF</w:t>
              <w:br/>
              <w:t>Merk Kendaraan: Honda CR-V</w:t>
              <w:br/>
              <w:t>Tarif / Hari  : Rp 600,000</w:t>
              <w:br/>
              <w:t>Status        : Tersewa</w:t>
              <w:br/>
              <w:t>-----------------------------</w:t>
              <w:br/>
              <w:br/>
              <w:t>[3] Memproses Peminjaman Kendaraan 1...</w:t>
              <w:br/>
              <w:br/>
              <w:t>[4] Data Kendaraan Pertama Setelah Dipinjam:</w:t>
              <w:br/>
              <w:t>=== Detail Data Kendaraan ===</w:t>
              <w:br/>
              <w:t>Plat Nomor    : N 1234 ABC</w:t>
              <w:br/>
              <w:t>Merk Kendaraan: Toyota Avanza</w:t>
              <w:br/>
              <w:t>Tarif / Hari  : Rp 350,000</w:t>
              <w:br/>
              <w:t>Status        : Tersewa</w:t>
              <w:br/>
              <w:t>-----------------------------</w:t>
              <w:br/>
              <w:t>==================================================</w:t>
              <w:br/>
              <w:t>Program Praktikum P1 Berhasil Dijalankan!</w:t>
              <w:br/>
              <w:t>==================================================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111111"/>
          <w:sz w:val="23"/>
        </w:rPr>
        <w:t>Pembahasan Program Java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1. Instansiasi Objek: Objek mobil1 dan mobil2 berhasil dibuat di dalam kelas Main menggunakan operator new NamaClass().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2. Pengisian State: Atribut platNomor, merk, tarifPerHari, dan isTersedia pada tiap objek berhasil diisi nilai sesuai karakteristik kendaraan.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3. Pengujian Behavior: Method tampilkanData() mencetak informasi kendaraan secara terformat. Method setStatusSewa(false) berhasil mengubah nilai boolean isTersedia pada mobil1 dari true (Tersedia) menjadi false (Tersewa).</w:t>
      </w:r>
    </w:p>
    <w:p>
      <w:pPr>
        <w:keepNext/>
        <w:spacing w:before="320" w:after="120"/>
      </w:pPr>
      <w:r>
        <w:rPr>
          <w:rFonts w:ascii="Segoe UI" w:hAnsi="Segoe UI"/>
          <w:b/>
          <w:color w:val="000000"/>
          <w:sz w:val="27"/>
        </w:rPr>
        <w:t>6. Kesimpulan &amp; Definition of Done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Pada praktikum Modul 1 ini, konsep dasar Pemrograman Berorientasi Obyek (OOP) dan kickoff proyek Agile sederhana berhasil dipahami dan diimplementasikan. Mahasiswa mampu mengidentifikasi komponen objek (State &amp; Behavior), menyusun Product Goal dan Product Backlog, serta mengimplementasikan class dan objek Java secara sukses.</w:t>
      </w:r>
    </w:p>
    <w:p>
      <w:pPr>
        <w:keepNext/>
        <w:spacing w:before="240" w:after="80"/>
      </w:pPr>
      <w:r>
        <w:rPr>
          <w:rFonts w:ascii="Segoe UI" w:hAnsi="Segoe UI"/>
          <w:b/>
          <w:color w:val="111111"/>
          <w:sz w:val="23"/>
        </w:rPr>
        <w:t>Checklist Definition of Done (DoD)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[v] </w:t>
      </w:r>
      <w:r>
        <w:rPr>
          <w:rFonts w:ascii="Calibri" w:hAnsi="Calibri"/>
          <w:color w:val="222222"/>
          <w:sz w:val="22"/>
        </w:rPr>
        <w:t>Lingkungan Java / JDK dapat digunakan dengan baik.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[v] </w:t>
      </w:r>
      <w:r>
        <w:rPr>
          <w:rFonts w:ascii="Calibri" w:hAnsi="Calibri"/>
          <w:color w:val="222222"/>
          <w:sz w:val="22"/>
        </w:rPr>
        <w:t>Program Java berhasil dikompilasi (javac) tanpa error.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[v] </w:t>
      </w:r>
      <w:r>
        <w:rPr>
          <w:rFonts w:ascii="Calibri" w:hAnsi="Calibri"/>
          <w:color w:val="222222"/>
          <w:sz w:val="22"/>
        </w:rPr>
        <w:t>Program Java berhasil dijalankan (java) dengan output sesuai.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[v] </w:t>
      </w:r>
      <w:r>
        <w:rPr>
          <w:rFonts w:ascii="Calibri" w:hAnsi="Calibri"/>
          <w:color w:val="222222"/>
          <w:sz w:val="22"/>
        </w:rPr>
        <w:t>Studi kasus aplikasi telah ditentukan (Sistem Rental Kendaraan).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[v] </w:t>
      </w:r>
      <w:r>
        <w:rPr>
          <w:rFonts w:ascii="Calibri" w:hAnsi="Calibri"/>
          <w:color w:val="222222"/>
          <w:sz w:val="22"/>
        </w:rPr>
        <w:t>Product Goal tersedia (1-2 kalimat).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[v] </w:t>
      </w:r>
      <w:r>
        <w:rPr>
          <w:rFonts w:ascii="Calibri" w:hAnsi="Calibri"/>
          <w:color w:val="222222"/>
          <w:sz w:val="22"/>
        </w:rPr>
        <w:t>Minimal 5 User Story tersedia pada Product Backlog.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[v] </w:t>
      </w:r>
      <w:r>
        <w:rPr>
          <w:rFonts w:ascii="Calibri" w:hAnsi="Calibri"/>
          <w:color w:val="222222"/>
          <w:sz w:val="22"/>
        </w:rPr>
        <w:t>Minimal 3 kandidat objek teridentifikasi.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[v] </w:t>
      </w:r>
      <w:r>
        <w:rPr>
          <w:rFonts w:ascii="Calibri" w:hAnsi="Calibri"/>
          <w:color w:val="222222"/>
          <w:sz w:val="22"/>
        </w:rPr>
        <w:t>Minimal 1 class Java (NamaClass.java) dibuat.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[v] </w:t>
      </w:r>
      <w:r>
        <w:rPr>
          <w:rFonts w:ascii="Calibri" w:hAnsi="Calibri"/>
          <w:color w:val="222222"/>
          <w:sz w:val="22"/>
        </w:rPr>
        <w:t>Minimal 1 objek berhasil dibuat dan digunakan di Main.java.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[v] </w:t>
      </w:r>
      <w:r>
        <w:rPr>
          <w:rFonts w:ascii="Calibri" w:hAnsi="Calibri"/>
          <w:color w:val="222222"/>
          <w:sz w:val="22"/>
        </w:rPr>
        <w:t>Bukti eksekusi program dan dokumen laporan tersedia.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